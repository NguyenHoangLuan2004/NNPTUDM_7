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BÁO CÁO KIỂM THỬ API INVENTORY - NNPTUD_7</w:t>
      </w:r>
    </w:p>
    <w:p>
      <w:pPr>
        <w:jc w:val="center"/>
      </w:pPr>
      <w:r>
        <w:rPr>
          <w:i/>
          <w:sz w:val="22"/>
        </w:rPr>
        <w:t>Mongoose / Express API cho Product và Inventory</w:t>
      </w:r>
    </w:p>
    <w:p>
      <w:r>
        <w:rPr>
          <w:b/>
        </w:rPr>
        <w:t xml:space="preserve">Ghi chú: </w:t>
      </w:r>
      <w:r>
        <w:t xml:space="preserve">File zip người dùng tải lên ban đầu đang rỗng, nên phần mã nguồn trong thư mục NNPTUD_7 được tạo mới hoàn toàn. </w:t>
      </w:r>
      <w:r>
        <w:t>Các hình bên dưới là hình minh họa quy trình test theo format Postman, dựa trên chính request/response mẫu của source code đã tạo.</w:t>
      </w:r>
    </w:p>
    <w:p>
      <w:r>
        <w:t>1. Chức năng đã làm</w:t>
      </w:r>
    </w:p>
    <w:p>
      <w:pPr>
        <w:pStyle w:val="ListBullet"/>
      </w:pPr>
      <w:r>
        <w:t>Tạo product và tự động tạo 1 inventory tương ứng.</w:t>
      </w:r>
    </w:p>
    <w:p>
      <w:pPr>
        <w:pStyle w:val="ListBullet"/>
      </w:pPr>
      <w:r>
        <w:t>Lấy toàn bộ inventory có populate product.</w:t>
      </w:r>
    </w:p>
    <w:p>
      <w:pPr>
        <w:pStyle w:val="ListBullet"/>
      </w:pPr>
      <w:r>
        <w:t>Lấy inventory theo ID có populate product.</w:t>
      </w:r>
    </w:p>
    <w:p>
      <w:pPr>
        <w:pStyle w:val="ListBullet"/>
      </w:pPr>
      <w:r>
        <w:t>API add-stock, remove-stock, reservation, sold.</w:t>
      </w:r>
    </w:p>
    <w:p>
      <w:pPr>
        <w:pStyle w:val="ListBullet"/>
      </w:pPr>
      <w:r>
        <w:t>Kèm file Postman collection để import test nhanh.</w:t>
      </w:r>
    </w:p>
    <w:p>
      <w:r>
        <w:rPr>
          <w:b/>
        </w:rPr>
        <w:t>2. Danh sách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Method</w:t>
            </w:r>
          </w:p>
        </w:tc>
        <w:tc>
          <w:tcPr>
            <w:tcW w:type="dxa" w:w="3408"/>
          </w:tcPr>
          <w:p>
            <w:r>
              <w:t>Endpoint</w:t>
            </w:r>
          </w:p>
        </w:tc>
        <w:tc>
          <w:tcPr>
            <w:tcW w:type="dxa" w:w="3408"/>
          </w:tcPr>
          <w:p>
            <w:r>
              <w:t>Mô tả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/api/products</w:t>
            </w:r>
          </w:p>
        </w:tc>
        <w:tc>
          <w:tcPr>
            <w:tcW w:type="dxa" w:w="3408"/>
          </w:tcPr>
          <w:p>
            <w:r>
              <w:t>Tạo product + auto create inventory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/api/inventories</w:t>
            </w:r>
          </w:p>
        </w:tc>
        <w:tc>
          <w:tcPr>
            <w:tcW w:type="dxa" w:w="3408"/>
          </w:tcPr>
          <w:p>
            <w:r>
              <w:t>Lấy toàn bộ inventory, join product</w:t>
            </w:r>
          </w:p>
        </w:tc>
      </w:tr>
      <w:tr>
        <w:tc>
          <w:tcPr>
            <w:tcW w:type="dxa" w:w="3408"/>
          </w:tcPr>
          <w:p>
            <w:r>
              <w:t>GET</w:t>
            </w:r>
          </w:p>
        </w:tc>
        <w:tc>
          <w:tcPr>
            <w:tcW w:type="dxa" w:w="3408"/>
          </w:tcPr>
          <w:p>
            <w:r>
              <w:t>/api/inventories/:id</w:t>
            </w:r>
          </w:p>
        </w:tc>
        <w:tc>
          <w:tcPr>
            <w:tcW w:type="dxa" w:w="3408"/>
          </w:tcPr>
          <w:p>
            <w:r>
              <w:t>Lấy inventory theo ID, join product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/api/inventories/add-stock</w:t>
            </w:r>
          </w:p>
        </w:tc>
        <w:tc>
          <w:tcPr>
            <w:tcW w:type="dxa" w:w="3408"/>
          </w:tcPr>
          <w:p>
            <w:r>
              <w:t>Tăng stock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/api/inventories/remove-stock</w:t>
            </w:r>
          </w:p>
        </w:tc>
        <w:tc>
          <w:tcPr>
            <w:tcW w:type="dxa" w:w="3408"/>
          </w:tcPr>
          <w:p>
            <w:r>
              <w:t>Giảm stock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/api/inventories/reservation</w:t>
            </w:r>
          </w:p>
        </w:tc>
        <w:tc>
          <w:tcPr>
            <w:tcW w:type="dxa" w:w="3408"/>
          </w:tcPr>
          <w:p>
            <w:r>
              <w:t>Giảm stock, tăng reserved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/api/inventories/sold</w:t>
            </w:r>
          </w:p>
        </w:tc>
        <w:tc>
          <w:tcPr>
            <w:tcW w:type="dxa" w:w="3408"/>
          </w:tcPr>
          <w:p>
            <w:r>
              <w:t>Giảm reserved, tăng soldCount</w:t>
            </w:r>
          </w:p>
        </w:tc>
      </w:tr>
    </w:tbl>
    <w:p/>
    <w:p>
      <w:r>
        <w:rPr>
          <w:b/>
        </w:rPr>
        <w:t>3. Hình minh họa test API</w:t>
      </w:r>
    </w:p>
    <w:p>
      <w:r>
        <w:rPr>
          <w:b/>
        </w:rPr>
        <w:t>Hình 1. Tạo product, đồng thời tạo inventory tương ứng.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01_create_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Hình 2. Lấy toàn bộ inventory có populate product.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02_get_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Hình 3. Lấy inventory theo ID có populate product.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03_get_by_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Hình 4. Add stock để tăng tồn kho.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04_add_st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Hình 5. Remove stock để giảm tồn kho.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05_remove_st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Hình 6. Reservation: giảm stock và tăng reserved.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06_reserv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Hình 7. Sold: giảm reserved và tăng soldCount.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758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man_07_so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4. File đính kèm</w:t>
      </w:r>
    </w:p>
    <w:p>
      <w:pPr>
        <w:pStyle w:val="ListBullet"/>
      </w:pPr>
      <w:r>
        <w:t>Source code Node.js / Express / Mongoose.</w:t>
      </w:r>
    </w:p>
    <w:p>
      <w:pPr>
        <w:pStyle w:val="ListBullet"/>
      </w:pPr>
      <w:r>
        <w:t>File docs/NNPTUD_7.postman_collection.json để import vào Postman.</w:t>
      </w:r>
    </w:p>
    <w:p>
      <w:pPr>
        <w:pStyle w:val="ListBullet"/>
      </w:pPr>
      <w:r>
        <w:t>README.md hướng dẫn chạy và test.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